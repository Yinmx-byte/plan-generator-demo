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内网e链国网redis实例降配检修方案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2025年12月18日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内网e链国网redis实例降配。该事项项目组提报问题工单，需检修进行处理，实现问题工单闭环。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组织：国网物资部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资源集：E链国网一站式服务平台资源集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E链国网生产Redis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r-9ur56c40847a6064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64G集群版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32G集群版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2025年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12月22日 14:00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12月22日 22:00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史文乐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内网e链国网redis实例降配对业务无影响；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授权账号：zongbu-shiwenle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堡垒机账号：shiwenle,shijiawei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（1）内网e链国网redis实例降配检查备份正常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（1）内网e链国网redis实例降配检查实例运行正常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1、内网e链国网redis实例降配检查备份正常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1、内网e链国网redis实例降配检查实例运行正常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内网e链国网redis实例降配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涉及的Redis实例：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实例名称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实例ID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当前规格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目标规格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2"/>
              </w:rPr>
              <w:t>环境</w:t>
            </w:r>
          </w:p>
        </w:tc>
      </w:tr>
      <w:tr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E链国网生产Redis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r-9ur56c40847a6064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64G集群版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32G集群版</w:t>
            </w:r>
          </w:p>
        </w:tc>
        <w:tc>
          <w:tcPr>
            <w:tcW w:type="dxa" w:w="181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内网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使用账号zongbu-shiwenle登陆内网云ASCM平台，产品选择"云数据库Redis"，选择组织"国网物资部"-资源集"E链国网一站式服务平台资源集"，点击进入指定Redis实例-实例信息，点击"变更配置"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选择较低的目标规格，点击提交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1、验证内网e链国网redis实例降配正常；联系项目组验证业务正常；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1、内网e链国网redis实例降配回退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按照检修回退原实例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1、验证内网e链国网redis实例降配回退正常；联系项目组验证业务正常。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